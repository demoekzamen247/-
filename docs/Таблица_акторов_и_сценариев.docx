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E3B03" w14:textId="77777777" w:rsidR="004B3F82" w:rsidRPr="0033016A" w:rsidRDefault="00205A62">
      <w:pPr>
        <w:rPr>
          <w:lang w:val="ru-RU"/>
        </w:rPr>
      </w:pPr>
      <w:r w:rsidRPr="0033016A">
        <w:rPr>
          <w:b/>
          <w:sz w:val="28"/>
          <w:lang w:val="ru-RU"/>
        </w:rPr>
        <w:t>ТАБЛИЦА АКТОРОВ И ВАРИАНТОВ ИСПОЛЬЗОВАНИЯ</w:t>
      </w:r>
    </w:p>
    <w:p w14:paraId="146AB9FC" w14:textId="77777777" w:rsidR="004B3F82" w:rsidRDefault="00205A62">
      <w:r w:rsidRPr="0033016A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4B3F82" w14:paraId="6BB0A43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DB9F5" w14:textId="77777777" w:rsidR="004B3F82" w:rsidRDefault="00205A62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3DBCC" w14:textId="77777777" w:rsidR="004B3F82" w:rsidRDefault="00205A62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3FB40" w14:textId="77777777" w:rsidR="004B3F82" w:rsidRDefault="00205A62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A8D6E" w14:textId="77777777" w:rsidR="004B3F82" w:rsidRDefault="00205A62">
            <w:r>
              <w:rPr>
                <w:b/>
              </w:rPr>
              <w:t>Права или результат</w:t>
            </w:r>
          </w:p>
        </w:tc>
      </w:tr>
      <w:tr w:rsidR="004B3F82" w:rsidRPr="0033016A" w14:paraId="258CBDC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93B28" w14:textId="7F61AFA1" w:rsidR="004B3F82" w:rsidRDefault="0033016A">
            <w:r w:rsidRPr="0033016A">
              <w:t xml:space="preserve">01 </w:t>
            </w:r>
            <w:proofErr w:type="spellStart"/>
            <w:r w:rsidRPr="0033016A">
              <w:t>Импорт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F518F" w14:textId="6481F9EB" w:rsidR="004B3F82" w:rsidRDefault="0033016A">
            <w:proofErr w:type="spellStart"/>
            <w:r w:rsidRPr="0033016A">
              <w:t>Оператор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F9D23" w14:textId="77777777" w:rsidR="0033016A" w:rsidRDefault="0033016A" w:rsidP="0033016A">
            <w:proofErr w:type="spellStart"/>
            <w:r>
              <w:t>Импортировать</w:t>
            </w:r>
            <w:proofErr w:type="spellEnd"/>
          </w:p>
          <w:p w14:paraId="5E68C7AB" w14:textId="03DC0768" w:rsidR="004B3F82" w:rsidRDefault="0033016A" w:rsidP="0033016A">
            <w:proofErr w:type="spellStart"/>
            <w:r>
              <w:t>подготовленные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639DA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Данные проходят проверку и</w:t>
            </w:r>
          </w:p>
          <w:p w14:paraId="74C0DA89" w14:textId="41E6171E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загружаются в систему</w:t>
            </w:r>
          </w:p>
        </w:tc>
      </w:tr>
      <w:tr w:rsidR="004B3F82" w14:paraId="1315FF7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9F0AF" w14:textId="767BFADD" w:rsidR="004B3F82" w:rsidRDefault="0033016A">
            <w:r w:rsidRPr="0033016A">
              <w:t xml:space="preserve">02 </w:t>
            </w:r>
            <w:proofErr w:type="spellStart"/>
            <w:r w:rsidRPr="0033016A">
              <w:t>Запуск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7DA24" w14:textId="77777777" w:rsidR="0033016A" w:rsidRDefault="0033016A" w:rsidP="0033016A">
            <w:proofErr w:type="spellStart"/>
            <w:r>
              <w:t>Пользователь</w:t>
            </w:r>
            <w:proofErr w:type="spellEnd"/>
            <w:r>
              <w:t xml:space="preserve"> (</w:t>
            </w:r>
            <w:proofErr w:type="spellStart"/>
            <w:r>
              <w:t>все</w:t>
            </w:r>
            <w:proofErr w:type="spellEnd"/>
          </w:p>
          <w:p w14:paraId="4C733E8B" w14:textId="5EB8636E" w:rsidR="004B3F82" w:rsidRDefault="0033016A" w:rsidP="0033016A">
            <w:proofErr w:type="spellStart"/>
            <w:r>
              <w:t>роли</w:t>
            </w:r>
            <w:proofErr w:type="spellEnd"/>
            <w:r>
              <w:t>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33395" w14:textId="3D84674A" w:rsidR="004B3F82" w:rsidRDefault="0033016A">
            <w:proofErr w:type="spellStart"/>
            <w:r w:rsidRPr="0033016A">
              <w:t>Запустить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приложение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EDA35" w14:textId="715D3B25" w:rsidR="004B3F82" w:rsidRDefault="0033016A">
            <w:proofErr w:type="spellStart"/>
            <w:r w:rsidRPr="0033016A">
              <w:t>Открывается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окно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входа</w:t>
            </w:r>
            <w:proofErr w:type="spellEnd"/>
          </w:p>
        </w:tc>
      </w:tr>
      <w:tr w:rsidR="004B3F82" w:rsidRPr="0033016A" w14:paraId="59AD413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74F40" w14:textId="4E0C8D45" w:rsidR="004B3F82" w:rsidRDefault="0033016A">
            <w:r w:rsidRPr="0033016A">
              <w:t xml:space="preserve">03 </w:t>
            </w:r>
            <w:proofErr w:type="spellStart"/>
            <w:r w:rsidRPr="0033016A">
              <w:t>Вход</w:t>
            </w:r>
            <w:proofErr w:type="spellEnd"/>
            <w:r w:rsidRPr="0033016A">
              <w:t xml:space="preserve"> и </w:t>
            </w:r>
            <w:proofErr w:type="spellStart"/>
            <w:r w:rsidRPr="0033016A"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4A3A0" w14:textId="77777777" w:rsidR="0033016A" w:rsidRDefault="0033016A" w:rsidP="0033016A">
            <w:proofErr w:type="spellStart"/>
            <w:r>
              <w:t>Гость</w:t>
            </w:r>
            <w:proofErr w:type="spellEnd"/>
            <w:r>
              <w:t xml:space="preserve">, </w:t>
            </w:r>
            <w:proofErr w:type="spellStart"/>
            <w:r>
              <w:t>клиент</w:t>
            </w:r>
            <w:proofErr w:type="spellEnd"/>
            <w:r>
              <w:t>,</w:t>
            </w:r>
          </w:p>
          <w:p w14:paraId="39560439" w14:textId="77777777" w:rsidR="0033016A" w:rsidRDefault="0033016A" w:rsidP="0033016A">
            <w:proofErr w:type="spellStart"/>
            <w:r>
              <w:t>менеджер</w:t>
            </w:r>
            <w:proofErr w:type="spellEnd"/>
            <w:r>
              <w:t>,</w:t>
            </w:r>
          </w:p>
          <w:p w14:paraId="23A83939" w14:textId="33ECC30B" w:rsidR="004B3F82" w:rsidRDefault="0033016A" w:rsidP="0033016A"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B2734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Войти или перейти в гостевой</w:t>
            </w:r>
          </w:p>
          <w:p w14:paraId="07A7F390" w14:textId="7D5BE010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режим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78319" w14:textId="191BC0E1" w:rsidR="004B3F82" w:rsidRPr="0033016A" w:rsidRDefault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Роль определяет доступные функции</w:t>
            </w:r>
          </w:p>
        </w:tc>
      </w:tr>
      <w:tr w:rsidR="004B3F82" w14:paraId="6493E1D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C4488" w14:textId="65FF2390" w:rsidR="004B3F82" w:rsidRDefault="0033016A">
            <w:r w:rsidRPr="0033016A">
              <w:t xml:space="preserve">04 </w:t>
            </w:r>
            <w:proofErr w:type="spellStart"/>
            <w:r w:rsidRPr="0033016A"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DF5E9" w14:textId="3BD0EC24" w:rsidR="004B3F82" w:rsidRDefault="0033016A">
            <w:proofErr w:type="spellStart"/>
            <w:r w:rsidRPr="0033016A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FEA0C" w14:textId="4D5FAE74" w:rsidR="004B3F82" w:rsidRDefault="0033016A">
            <w:proofErr w:type="spellStart"/>
            <w:r w:rsidRPr="0033016A">
              <w:t>Перемещаться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между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окнами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702D8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Можно перейти к нужному экрану и</w:t>
            </w:r>
          </w:p>
          <w:p w14:paraId="13A2B8B0" w14:textId="5EF5021E" w:rsidR="004B3F82" w:rsidRDefault="0033016A" w:rsidP="0033016A">
            <w:proofErr w:type="spellStart"/>
            <w:r>
              <w:t>вернуться</w:t>
            </w:r>
            <w:proofErr w:type="spellEnd"/>
            <w:r>
              <w:t xml:space="preserve"> </w:t>
            </w:r>
            <w:proofErr w:type="spellStart"/>
            <w:r>
              <w:t>назад</w:t>
            </w:r>
            <w:proofErr w:type="spellEnd"/>
          </w:p>
        </w:tc>
      </w:tr>
      <w:tr w:rsidR="004B3F82" w14:paraId="54194A1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B23BC" w14:textId="6FC22C1E" w:rsidR="004B3F82" w:rsidRDefault="0033016A">
            <w:r w:rsidRPr="0033016A">
              <w:t xml:space="preserve">05 </w:t>
            </w:r>
            <w:proofErr w:type="spellStart"/>
            <w:r w:rsidRPr="0033016A"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6B319" w14:textId="425E8197" w:rsidR="004B3F82" w:rsidRDefault="0033016A">
            <w:proofErr w:type="spellStart"/>
            <w:r w:rsidRPr="0033016A">
              <w:t>Все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18AB8" w14:textId="4264E32E" w:rsidR="004B3F82" w:rsidRDefault="0033016A">
            <w:proofErr w:type="spellStart"/>
            <w:r w:rsidRPr="0033016A">
              <w:t>Просматривать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каталог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37702" w14:textId="3146C9EE" w:rsidR="004B3F82" w:rsidRDefault="0033016A">
            <w:proofErr w:type="spellStart"/>
            <w:r w:rsidRPr="0033016A">
              <w:t>Доступны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сведения</w:t>
            </w:r>
            <w:proofErr w:type="spellEnd"/>
            <w:r w:rsidRPr="0033016A">
              <w:t xml:space="preserve"> о </w:t>
            </w:r>
            <w:proofErr w:type="spellStart"/>
            <w:r w:rsidRPr="0033016A">
              <w:t>товарах</w:t>
            </w:r>
            <w:proofErr w:type="spellEnd"/>
          </w:p>
        </w:tc>
      </w:tr>
      <w:tr w:rsidR="004B3F82" w:rsidRPr="0033016A" w14:paraId="6D8C24C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74332" w14:textId="77777777" w:rsidR="0033016A" w:rsidRDefault="0033016A" w:rsidP="0033016A">
            <w:r>
              <w:t xml:space="preserve">06 </w:t>
            </w:r>
            <w:proofErr w:type="spellStart"/>
            <w:r>
              <w:t>Поиск</w:t>
            </w:r>
            <w:proofErr w:type="spellEnd"/>
            <w:r>
              <w:t xml:space="preserve">, </w:t>
            </w:r>
            <w:proofErr w:type="spellStart"/>
            <w:r>
              <w:t>фильтрация</w:t>
            </w:r>
            <w:proofErr w:type="spellEnd"/>
            <w:r>
              <w:t>,</w:t>
            </w:r>
          </w:p>
          <w:p w14:paraId="693D11D4" w14:textId="4DF9A5A3" w:rsidR="004B3F82" w:rsidRDefault="0033016A" w:rsidP="0033016A">
            <w:proofErr w:type="spellStart"/>
            <w: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38845" w14:textId="77777777" w:rsidR="0033016A" w:rsidRDefault="0033016A" w:rsidP="0033016A">
            <w:proofErr w:type="spellStart"/>
            <w:r>
              <w:t>Гость</w:t>
            </w:r>
            <w:proofErr w:type="spellEnd"/>
            <w:r>
              <w:t xml:space="preserve">, </w:t>
            </w:r>
            <w:proofErr w:type="spellStart"/>
            <w:r>
              <w:t>клиент</w:t>
            </w:r>
            <w:proofErr w:type="spellEnd"/>
            <w:r>
              <w:t>,</w:t>
            </w:r>
          </w:p>
          <w:p w14:paraId="183F8042" w14:textId="77777777" w:rsidR="0033016A" w:rsidRDefault="0033016A" w:rsidP="0033016A">
            <w:proofErr w:type="spellStart"/>
            <w:r>
              <w:t>менеджер</w:t>
            </w:r>
            <w:proofErr w:type="spellEnd"/>
            <w:r>
              <w:t>,</w:t>
            </w:r>
          </w:p>
          <w:p w14:paraId="66E1D3F2" w14:textId="57281880" w:rsidR="004B3F82" w:rsidRDefault="0033016A" w:rsidP="0033016A"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BCAE0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Искать товары, задавать</w:t>
            </w:r>
          </w:p>
          <w:p w14:paraId="008CD444" w14:textId="37E2C98B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фильтры и сортировку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30ED2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В каталоге отображаются только те</w:t>
            </w:r>
          </w:p>
          <w:p w14:paraId="0DCC5879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товары, что отвечают фильтрам, и в том</w:t>
            </w:r>
          </w:p>
          <w:p w14:paraId="35B7F704" w14:textId="736AC6B0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порядке, какая выбрана сортировка</w:t>
            </w:r>
          </w:p>
        </w:tc>
      </w:tr>
      <w:tr w:rsidR="004B3F82" w:rsidRPr="0033016A" w14:paraId="47816AD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BC0CF" w14:textId="1A564547" w:rsidR="004B3F82" w:rsidRDefault="0033016A">
            <w:r w:rsidRPr="0033016A">
              <w:t xml:space="preserve">07 </w:t>
            </w:r>
            <w:proofErr w:type="spellStart"/>
            <w:r w:rsidRPr="0033016A">
              <w:t>Форма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25AD8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Все роли (просмотр);</w:t>
            </w:r>
          </w:p>
          <w:p w14:paraId="1A73F58D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менеджер,</w:t>
            </w:r>
          </w:p>
          <w:p w14:paraId="6D9FD6F8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администратор</w:t>
            </w:r>
          </w:p>
          <w:p w14:paraId="2806E381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(добавление и</w:t>
            </w:r>
          </w:p>
          <w:p w14:paraId="24D088DD" w14:textId="2B5285A2" w:rsidR="004B3F82" w:rsidRDefault="0033016A" w:rsidP="0033016A">
            <w:proofErr w:type="spellStart"/>
            <w:r>
              <w:t>редактирование</w:t>
            </w:r>
            <w:proofErr w:type="spellEnd"/>
            <w:r>
              <w:t>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FFB0C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Открыть форму товара,</w:t>
            </w:r>
          </w:p>
          <w:p w14:paraId="795EE2AF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заполнить или изменить поля</w:t>
            </w:r>
          </w:p>
          <w:p w14:paraId="482B3FEC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(название, размер, цена,</w:t>
            </w:r>
          </w:p>
          <w:p w14:paraId="6F1F3A95" w14:textId="3E400D63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количество и т.д.)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DE2EF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Форма готова к проверке и сохранению;</w:t>
            </w:r>
          </w:p>
          <w:p w14:paraId="7E178DF6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гость и клиент видят только сведения о</w:t>
            </w:r>
          </w:p>
          <w:p w14:paraId="1C175E17" w14:textId="68AE1DD6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товаре</w:t>
            </w:r>
          </w:p>
        </w:tc>
      </w:tr>
      <w:tr w:rsidR="004B3F82" w:rsidRPr="0033016A" w14:paraId="38E5DF7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847F8" w14:textId="77777777" w:rsidR="0033016A" w:rsidRDefault="0033016A" w:rsidP="0033016A">
            <w:r>
              <w:t xml:space="preserve">08 </w:t>
            </w:r>
            <w:proofErr w:type="spellStart"/>
            <w:r>
              <w:t>Проверка</w:t>
            </w:r>
            <w:proofErr w:type="spellEnd"/>
            <w:r>
              <w:t xml:space="preserve"> и</w:t>
            </w:r>
          </w:p>
          <w:p w14:paraId="4AED0682" w14:textId="22FDE138" w:rsidR="004B3F82" w:rsidRDefault="0033016A" w:rsidP="0033016A">
            <w:proofErr w:type="spellStart"/>
            <w:r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0F0B9" w14:textId="77777777" w:rsidR="0033016A" w:rsidRDefault="0033016A" w:rsidP="0033016A">
            <w:proofErr w:type="spellStart"/>
            <w:r>
              <w:t>Менеджер</w:t>
            </w:r>
            <w:proofErr w:type="spellEnd"/>
            <w:r>
              <w:t>,</w:t>
            </w:r>
          </w:p>
          <w:p w14:paraId="021F96DA" w14:textId="18A53629" w:rsidR="004B3F82" w:rsidRDefault="0033016A" w:rsidP="0033016A">
            <w:proofErr w:type="spellStart"/>
            <w:r>
              <w:t>А</w:t>
            </w:r>
            <w:r>
              <w:t>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48390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Проверить корректность</w:t>
            </w:r>
          </w:p>
          <w:p w14:paraId="29C7F56B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введённых данных и</w:t>
            </w:r>
          </w:p>
          <w:p w14:paraId="10EAD2B5" w14:textId="771ED5FF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сохранить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CB14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При корректных данных товар</w:t>
            </w:r>
          </w:p>
          <w:p w14:paraId="6758793B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сохраняется в системе; при ошибках —</w:t>
            </w:r>
          </w:p>
          <w:p w14:paraId="482FCAC3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выводится сообщение и форма не</w:t>
            </w:r>
          </w:p>
          <w:p w14:paraId="1BA2355D" w14:textId="6C827E1E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сохраняется</w:t>
            </w:r>
          </w:p>
        </w:tc>
      </w:tr>
      <w:tr w:rsidR="004B3F82" w:rsidRPr="0033016A" w14:paraId="6CCAC10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9BA51" w14:textId="36BB54AB" w:rsidR="0033016A" w:rsidRPr="00D32F89" w:rsidRDefault="0033016A" w:rsidP="0033016A">
            <w:pPr>
              <w:rPr>
                <w:lang w:val="ru-RU"/>
              </w:rPr>
            </w:pPr>
            <w:r>
              <w:t xml:space="preserve">09 </w:t>
            </w:r>
            <w:proofErr w:type="spellStart"/>
            <w:r>
              <w:t>Изображение</w:t>
            </w:r>
            <w:proofErr w:type="spellEnd"/>
            <w:r w:rsidR="00D32F89">
              <w:rPr>
                <w:lang w:val="ru-RU"/>
              </w:rPr>
              <w:t xml:space="preserve"> </w:t>
            </w:r>
          </w:p>
          <w:p w14:paraId="65BAB849" w14:textId="7EED9DA6" w:rsidR="004B3F82" w:rsidRDefault="0033016A" w:rsidP="0033016A">
            <w:proofErr w:type="spellStart"/>
            <w: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7C5F1" w14:textId="77777777" w:rsidR="0033016A" w:rsidRDefault="0033016A" w:rsidP="0033016A">
            <w:proofErr w:type="spellStart"/>
            <w:r>
              <w:t>Менеджер</w:t>
            </w:r>
            <w:proofErr w:type="spellEnd"/>
            <w:r>
              <w:t>,</w:t>
            </w:r>
          </w:p>
          <w:p w14:paraId="473CC37A" w14:textId="7638ADFB" w:rsidR="004B3F82" w:rsidRDefault="0033016A" w:rsidP="0033016A">
            <w:proofErr w:type="spellStart"/>
            <w:r>
              <w:t>А</w:t>
            </w:r>
            <w:r>
              <w:t>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9C584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Загрузить или заменить</w:t>
            </w:r>
          </w:p>
          <w:p w14:paraId="0123FBF0" w14:textId="005B52B7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изображение товара в форме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AB04D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Изображение привязывается к товару и</w:t>
            </w:r>
          </w:p>
          <w:p w14:paraId="1DFA60B4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отображается в каталоге и форме</w:t>
            </w:r>
          </w:p>
          <w:p w14:paraId="5C84C6C8" w14:textId="295C8DFE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товара</w:t>
            </w:r>
          </w:p>
        </w:tc>
      </w:tr>
      <w:tr w:rsidR="004B3F82" w:rsidRPr="0033016A" w14:paraId="07449AD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BC45E" w14:textId="270C0EAD" w:rsidR="004B3F82" w:rsidRDefault="0033016A">
            <w:r w:rsidRPr="0033016A">
              <w:t xml:space="preserve">10 </w:t>
            </w:r>
            <w:proofErr w:type="spellStart"/>
            <w:r w:rsidRPr="0033016A">
              <w:t>Удаление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5E117" w14:textId="77777777" w:rsidR="0033016A" w:rsidRDefault="0033016A" w:rsidP="0033016A">
            <w:proofErr w:type="spellStart"/>
            <w:r>
              <w:t>Менеджер</w:t>
            </w:r>
            <w:proofErr w:type="spellEnd"/>
            <w:r>
              <w:t>,</w:t>
            </w:r>
          </w:p>
          <w:p w14:paraId="10892531" w14:textId="4B788084" w:rsidR="004B3F82" w:rsidRDefault="0033016A" w:rsidP="0033016A">
            <w:proofErr w:type="spellStart"/>
            <w:r>
              <w:t>А</w:t>
            </w:r>
            <w:r>
              <w:t>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6BDCA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Выбрать товар и подтвердить</w:t>
            </w:r>
          </w:p>
          <w:p w14:paraId="78647082" w14:textId="6B0BD029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его удаление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F521F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Товар удаляется из каталога и базы</w:t>
            </w:r>
          </w:p>
          <w:p w14:paraId="35DE6C3E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данных; в каталоге он больше не</w:t>
            </w:r>
          </w:p>
          <w:p w14:paraId="403D35C5" w14:textId="30EB5F77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отображается</w:t>
            </w:r>
          </w:p>
        </w:tc>
      </w:tr>
      <w:tr w:rsidR="004B3F82" w:rsidRPr="0033016A" w14:paraId="6D17E81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5D105" w14:textId="13DF627C" w:rsidR="004B3F82" w:rsidRDefault="0033016A">
            <w:r w:rsidRPr="0033016A">
              <w:lastRenderedPageBreak/>
              <w:t xml:space="preserve">11 </w:t>
            </w:r>
            <w:proofErr w:type="spellStart"/>
            <w:r w:rsidRPr="0033016A"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0AAA0" w14:textId="377F5E19" w:rsidR="004B3F82" w:rsidRDefault="0033016A">
            <w:proofErr w:type="spellStart"/>
            <w:r w:rsidRPr="0033016A">
              <w:t>Все</w:t>
            </w:r>
            <w:proofErr w:type="spellEnd"/>
            <w:r w:rsidRPr="0033016A">
              <w:t xml:space="preserve"> </w:t>
            </w:r>
            <w:proofErr w:type="spellStart"/>
            <w:r w:rsidRPr="0033016A"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1096E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Получать сообщения об</w:t>
            </w:r>
          </w:p>
          <w:p w14:paraId="69E3909C" w14:textId="77777777" w:rsidR="0033016A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ошибках, результатах</w:t>
            </w:r>
          </w:p>
          <w:p w14:paraId="397E6EB4" w14:textId="5A2F8DBB" w:rsidR="004B3F82" w:rsidRPr="0033016A" w:rsidRDefault="0033016A" w:rsidP="0033016A">
            <w:pPr>
              <w:rPr>
                <w:lang w:val="ru-RU"/>
              </w:rPr>
            </w:pPr>
            <w:r w:rsidRPr="0033016A">
              <w:rPr>
                <w:lang w:val="ru-RU"/>
              </w:rPr>
              <w:t>операций и уведомления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66949" w14:textId="77777777" w:rsidR="00972EB6" w:rsidRPr="00972EB6" w:rsidRDefault="00972EB6" w:rsidP="00972EB6">
            <w:pPr>
              <w:rPr>
                <w:lang w:val="ru-RU"/>
              </w:rPr>
            </w:pPr>
            <w:r w:rsidRPr="00972EB6">
              <w:rPr>
                <w:lang w:val="ru-RU"/>
              </w:rPr>
              <w:t>Пользователь видит понятное</w:t>
            </w:r>
          </w:p>
          <w:p w14:paraId="2BE1C6E6" w14:textId="77777777" w:rsidR="00972EB6" w:rsidRPr="00972EB6" w:rsidRDefault="00972EB6" w:rsidP="00972EB6">
            <w:pPr>
              <w:rPr>
                <w:lang w:val="ru-RU"/>
              </w:rPr>
            </w:pPr>
            <w:r w:rsidRPr="00972EB6">
              <w:rPr>
                <w:lang w:val="ru-RU"/>
              </w:rPr>
              <w:t>сообщение (например, «товар</w:t>
            </w:r>
          </w:p>
          <w:p w14:paraId="0F9833EF" w14:textId="77777777" w:rsidR="00972EB6" w:rsidRPr="00972EB6" w:rsidRDefault="00972EB6" w:rsidP="00972EB6">
            <w:pPr>
              <w:rPr>
                <w:lang w:val="ru-RU"/>
              </w:rPr>
            </w:pPr>
            <w:r w:rsidRPr="00972EB6">
              <w:rPr>
                <w:lang w:val="ru-RU"/>
              </w:rPr>
              <w:t>сохранён», «неверный пароль», «файл</w:t>
            </w:r>
          </w:p>
          <w:p w14:paraId="5D0D0B26" w14:textId="77777777" w:rsidR="00972EB6" w:rsidRPr="00972EB6" w:rsidRDefault="00972EB6" w:rsidP="00972EB6">
            <w:pPr>
              <w:rPr>
                <w:lang w:val="ru-RU"/>
              </w:rPr>
            </w:pPr>
            <w:r w:rsidRPr="00972EB6">
              <w:rPr>
                <w:lang w:val="ru-RU"/>
              </w:rPr>
              <w:t>не загружен») и понимает результат</w:t>
            </w:r>
          </w:p>
          <w:p w14:paraId="4269BA2B" w14:textId="58719AE7" w:rsidR="004B3F82" w:rsidRPr="0033016A" w:rsidRDefault="00972EB6" w:rsidP="00972EB6">
            <w:pPr>
              <w:rPr>
                <w:lang w:val="ru-RU"/>
              </w:rPr>
            </w:pPr>
            <w:r w:rsidRPr="00972EB6">
              <w:rPr>
                <w:lang w:val="ru-RU"/>
              </w:rPr>
              <w:t>действия</w:t>
            </w:r>
          </w:p>
        </w:tc>
      </w:tr>
    </w:tbl>
    <w:p w14:paraId="492FF72D" w14:textId="77777777" w:rsidR="00205A62" w:rsidRPr="0033016A" w:rsidRDefault="00205A62">
      <w:pPr>
        <w:rPr>
          <w:lang w:val="ru-RU"/>
        </w:rPr>
      </w:pPr>
    </w:p>
    <w:sectPr w:rsidR="00205A62" w:rsidRPr="0033016A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DE"/>
    <w:rsid w:val="00205A62"/>
    <w:rsid w:val="0029639D"/>
    <w:rsid w:val="00326F90"/>
    <w:rsid w:val="0033016A"/>
    <w:rsid w:val="004B3F82"/>
    <w:rsid w:val="00781EDB"/>
    <w:rsid w:val="00972EB6"/>
    <w:rsid w:val="00AA1D8D"/>
    <w:rsid w:val="00B47730"/>
    <w:rsid w:val="00CB0664"/>
    <w:rsid w:val="00D32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F3BB4"/>
  <w14:defaultImageDpi w14:val="300"/>
  <w15:docId w15:val="{EADD0F4C-F9BB-463B-90CD-49E5F2F3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9</cp:revision>
  <dcterms:created xsi:type="dcterms:W3CDTF">2013-12-23T23:15:00Z</dcterms:created>
  <dcterms:modified xsi:type="dcterms:W3CDTF">2026-10-15T15:00:00Z</dcterms:modified>
  <cp:category/>
</cp:coreProperties>
</file>