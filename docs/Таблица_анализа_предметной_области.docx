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088A" w14:textId="77777777" w:rsidR="00176E0B" w:rsidRPr="00523D6C" w:rsidRDefault="00891C6D">
      <w:pPr>
        <w:rPr>
          <w:lang w:val="ru-RU"/>
        </w:rPr>
      </w:pPr>
      <w:r w:rsidRPr="00523D6C">
        <w:rPr>
          <w:b/>
          <w:sz w:val="28"/>
          <w:lang w:val="ru-RU"/>
        </w:rPr>
        <w:t>ТАБЛИЦА АНАЛИЗА ПРЕДМЕТНОЙ ОБЛАСТИ</w:t>
      </w:r>
    </w:p>
    <w:p w14:paraId="47ED7F68" w14:textId="77777777" w:rsidR="00176E0B" w:rsidRPr="00523D6C" w:rsidRDefault="00891C6D">
      <w:pPr>
        <w:rPr>
          <w:lang w:val="ru-RU"/>
        </w:rPr>
      </w:pPr>
      <w:r w:rsidRPr="00523D6C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176E0B" w14:paraId="5735BB2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D9A7C" w14:textId="77777777" w:rsidR="00176E0B" w:rsidRPr="00523D6C" w:rsidRDefault="00891C6D">
            <w:pPr>
              <w:rPr>
                <w:lang w:val="ru-RU"/>
              </w:rPr>
            </w:pPr>
            <w:r w:rsidRPr="00523D6C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C81DB" w14:textId="77777777" w:rsidR="00176E0B" w:rsidRDefault="00891C6D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E7D4F" w14:textId="77777777" w:rsidR="00176E0B" w:rsidRDefault="00891C6D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A15DF" w14:textId="77777777" w:rsidR="00176E0B" w:rsidRDefault="00891C6D">
            <w:r>
              <w:rPr>
                <w:b/>
              </w:rPr>
              <w:t>Почему</w:t>
            </w:r>
          </w:p>
        </w:tc>
      </w:tr>
      <w:tr w:rsidR="009C0573" w:rsidRPr="00523D6C" w14:paraId="0F88DF3B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3795" w14:textId="599BB4C0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Вход</w:t>
            </w:r>
            <w:proofErr w:type="spellEnd"/>
            <w:r w:rsidRPr="009C0573">
              <w:t xml:space="preserve"> и </w:t>
            </w:r>
            <w:proofErr w:type="spellStart"/>
            <w:r w:rsidRPr="009C0573">
              <w:t>авторизация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пользователя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6315C" w14:textId="437358D8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пользователь, логин, пароль, роль, сессия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07547" w14:textId="771EAFB4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Пользователь, Роль и Сессия — объекты; логин и пароль — свойства.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2358" w14:textId="25B5E2BB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 xml:space="preserve">Пользователь аутентифицируется в системе и получает права через роль. </w:t>
            </w:r>
            <w:proofErr w:type="spellStart"/>
            <w:r w:rsidRPr="009C0573">
              <w:t>Сессия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фиксирует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время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входа</w:t>
            </w:r>
            <w:proofErr w:type="spellEnd"/>
            <w:r w:rsidRPr="009C0573">
              <w:t>.</w:t>
            </w:r>
          </w:p>
        </w:tc>
      </w:tr>
      <w:tr w:rsidR="009C0573" w:rsidRPr="00523D6C" w14:paraId="1A6E94A9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8A25E" w14:textId="08CF14BF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Просмотр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каталога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товаров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9B203" w14:textId="55B716F0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товар, категория, бренд,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EE9F7" w14:textId="1C0A9A03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Пять объектов: Товар, Категория, Бренд, Производитель, Поставщик.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29082" w14:textId="224730B1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Описывают развернутый ассортимент и структуру каталога.</w:t>
            </w:r>
          </w:p>
        </w:tc>
      </w:tr>
      <w:tr w:rsidR="009C0573" w:rsidRPr="00523D6C" w14:paraId="2A18E51B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9CB2C" w14:textId="17009D41" w:rsidR="009C0573" w:rsidRPr="009C0573" w:rsidRDefault="009C0573" w:rsidP="009C0573">
            <w:proofErr w:type="spellStart"/>
            <w:r w:rsidRPr="009C0573">
              <w:t>Управление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ценами</w:t>
            </w:r>
            <w:proofErr w:type="spellEnd"/>
            <w:r w:rsidRPr="009C0573">
              <w:t xml:space="preserve"> и </w:t>
            </w:r>
            <w:proofErr w:type="spellStart"/>
            <w:r w:rsidRPr="009C0573">
              <w:t>скидками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41E2A" w14:textId="7149E905" w:rsidR="009C0573" w:rsidRPr="009C0573" w:rsidRDefault="009C0573" w:rsidP="009C0573">
            <w:proofErr w:type="spellStart"/>
            <w:r w:rsidRPr="009C0573">
              <w:t>скидка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промокод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акция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цена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62087" w14:textId="52549CB0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 xml:space="preserve">Скидка и </w:t>
            </w:r>
            <w:proofErr w:type="spellStart"/>
            <w:r w:rsidRPr="009C0573">
              <w:rPr>
                <w:lang w:val="ru-RU"/>
              </w:rPr>
              <w:t>Промокод</w:t>
            </w:r>
            <w:proofErr w:type="spellEnd"/>
            <w:r w:rsidRPr="009C0573">
              <w:rPr>
                <w:lang w:val="ru-RU"/>
              </w:rPr>
              <w:t xml:space="preserve"> — объекты; акция и цена — свойства.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AAAD7" w14:textId="49BA3DA1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 xml:space="preserve">Скидки и </w:t>
            </w:r>
            <w:proofErr w:type="spellStart"/>
            <w:r w:rsidRPr="009C0573">
              <w:rPr>
                <w:lang w:val="ru-RU"/>
              </w:rPr>
              <w:t>промокоды</w:t>
            </w:r>
            <w:proofErr w:type="spellEnd"/>
            <w:r w:rsidRPr="009C0573">
              <w:rPr>
                <w:lang w:val="ru-RU"/>
              </w:rPr>
              <w:t xml:space="preserve"> применяются к заказам или товарам на определенных условиях.</w:t>
            </w:r>
          </w:p>
        </w:tc>
      </w:tr>
      <w:tr w:rsidR="009C0573" w:rsidRPr="00523D6C" w14:paraId="55F3BD9E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FEF9" w14:textId="5AF832E6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Оформление</w:t>
            </w:r>
            <w:proofErr w:type="spellEnd"/>
            <w:r w:rsidRPr="009C0573">
              <w:t xml:space="preserve"> и </w:t>
            </w:r>
            <w:proofErr w:type="spellStart"/>
            <w:r w:rsidRPr="009C0573">
              <w:t>обработка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758D8" w14:textId="7D9C4F80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заказ, строка заказа, покупатель, статус заказа, дата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82DC4" w14:textId="333B0DD4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Заказ и Строка заказа — объекты; статус и дата — свойства.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05CC5" w14:textId="1E37C4F5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Фиксируют состав покупки, текущий этап выполнения и итоговую сумму.</w:t>
            </w:r>
          </w:p>
        </w:tc>
      </w:tr>
      <w:tr w:rsidR="009C0573" w:rsidRPr="00523D6C" w14:paraId="1C1205CD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3E41" w14:textId="769E8012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Оплата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6EDA6" w14:textId="6C552818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платеж, способ оплаты, транзакция, статус оплаты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CF54" w14:textId="2A1DC713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Платеж и Способ оплаты — объекты; транзакция и статус — свойства.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981B7" w14:textId="488CEB1A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Отражают финансовую организацию расчетов и историю транзакций.</w:t>
            </w:r>
          </w:p>
        </w:tc>
      </w:tr>
      <w:tr w:rsidR="009C0573" w:rsidRPr="00523D6C" w14:paraId="721E7CAF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5456A" w14:textId="4425EB9C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Доставка</w:t>
            </w:r>
            <w:proofErr w:type="spellEnd"/>
            <w:r w:rsidRPr="009C0573">
              <w:t xml:space="preserve"> и </w:t>
            </w:r>
            <w:proofErr w:type="spellStart"/>
            <w:r w:rsidRPr="009C0573">
              <w:t>логистика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4E4D5" w14:textId="2E9717D7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служба доставки, курьер, адрес доставки, трек-номер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BC892" w14:textId="70F23CC7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Служба доставки, Курьер и Адрес доставки — объекты; трек-номер — свойство.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A795C" w14:textId="1C93C8AE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Обеспечивают отслеживание и физическую доставку товаров покупателю.</w:t>
            </w:r>
          </w:p>
        </w:tc>
      </w:tr>
      <w:tr w:rsidR="009C0573" w:rsidRPr="00523D6C" w14:paraId="6FA291DD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2439B" w14:textId="7F0BA82E" w:rsidR="009C0573" w:rsidRPr="009C0573" w:rsidRDefault="009C0573" w:rsidP="009C0573">
            <w:proofErr w:type="spellStart"/>
            <w:r w:rsidRPr="009C0573">
              <w:t>Складской</w:t>
            </w:r>
            <w:proofErr w:type="spellEnd"/>
            <w:r w:rsidRPr="009C0573">
              <w:t xml:space="preserve"> </w:t>
            </w:r>
            <w:proofErr w:type="spellStart"/>
            <w:r w:rsidRPr="009C0573">
              <w:t>учет</w:t>
            </w:r>
            <w:proofErr w:type="spellEnd"/>
            <w:r w:rsidRPr="009C0573">
              <w:t xml:space="preserve"> и </w:t>
            </w:r>
            <w:proofErr w:type="spellStart"/>
            <w:r w:rsidRPr="009C0573">
              <w:t>остатки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858DD" w14:textId="17C9E642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склад, партия, товар, количество остатка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60208" w14:textId="2560CA2C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Склад и Партия — объекты; количество — свойство связи.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8CE63" w14:textId="575420A2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Позволяют вести точный учет товара на разных складах.</w:t>
            </w:r>
          </w:p>
        </w:tc>
      </w:tr>
      <w:tr w:rsidR="009C0573" w:rsidRPr="00523D6C" w14:paraId="5CB580DB" w14:textId="77777777" w:rsidTr="004A59CF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2CCB0" w14:textId="0B38A820" w:rsidR="009C0573" w:rsidRPr="009C0573" w:rsidRDefault="009C0573" w:rsidP="009C0573">
            <w:r w:rsidRPr="009C0573">
              <w:t xml:space="preserve">Отзывы и </w:t>
            </w:r>
            <w:proofErr w:type="spellStart"/>
            <w:r w:rsidRPr="009C0573">
              <w:t>оценки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4A17" w14:textId="062E3216" w:rsidR="009C0573" w:rsidRPr="009C0573" w:rsidRDefault="009C0573" w:rsidP="009C0573">
            <w:pPr>
              <w:rPr>
                <w:lang w:val="ru-RU"/>
              </w:rPr>
            </w:pPr>
            <w:proofErr w:type="spellStart"/>
            <w:r w:rsidRPr="009C0573">
              <w:t>отзыв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рейтинг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комментарий</w:t>
            </w:r>
            <w:proofErr w:type="spellEnd"/>
            <w:r w:rsidRPr="009C0573">
              <w:t xml:space="preserve">, </w:t>
            </w:r>
            <w:proofErr w:type="spellStart"/>
            <w:r w:rsidRPr="009C0573">
              <w:t>клиент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E1925" w14:textId="110F0841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Отзыв — объект; рейтинг и комментарий — свойства.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74A2D" w14:textId="3E228879" w:rsidR="009C0573" w:rsidRPr="009C0573" w:rsidRDefault="009C0573" w:rsidP="009C0573">
            <w:pPr>
              <w:rPr>
                <w:lang w:val="ru-RU"/>
              </w:rPr>
            </w:pPr>
            <w:r w:rsidRPr="009C0573">
              <w:rPr>
                <w:lang w:val="ru-RU"/>
              </w:rPr>
              <w:t>Позволяют собирать обратную связь клиентов по купленным товарам.</w:t>
            </w:r>
          </w:p>
        </w:tc>
      </w:tr>
    </w:tbl>
    <w:p w14:paraId="3A1D351A" w14:textId="77777777" w:rsidR="00176E0B" w:rsidRPr="00523D6C" w:rsidRDefault="00891C6D">
      <w:pPr>
        <w:rPr>
          <w:lang w:val="ru-RU"/>
        </w:rPr>
      </w:pPr>
      <w:r w:rsidRPr="00523D6C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176E0B" w14:paraId="1E9B4E9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AF905" w14:textId="77777777" w:rsidR="00176E0B" w:rsidRPr="003C48BE" w:rsidRDefault="00891C6D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</w:rPr>
              <w:t>Первый</w:t>
            </w:r>
            <w:proofErr w:type="spellEnd"/>
            <w:r w:rsidRPr="003C48BE">
              <w:rPr>
                <w:rFonts w:cs="Times New Roman"/>
                <w:b/>
              </w:rPr>
              <w:t xml:space="preserve"> </w:t>
            </w:r>
            <w:proofErr w:type="spellStart"/>
            <w:r w:rsidRPr="003C48BE">
              <w:rPr>
                <w:rFonts w:cs="Times New Roman"/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FEEBD" w14:textId="77777777" w:rsidR="00176E0B" w:rsidRPr="003C48BE" w:rsidRDefault="00891C6D">
            <w:pPr>
              <w:rPr>
                <w:rFonts w:cs="Times New Roman"/>
              </w:rPr>
            </w:pPr>
            <w:r w:rsidRPr="003C48BE">
              <w:rPr>
                <w:rFonts w:cs="Times New Roman"/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8BCB" w14:textId="77777777" w:rsidR="00176E0B" w:rsidRPr="003C48BE" w:rsidRDefault="00891C6D">
            <w:pPr>
              <w:rPr>
                <w:rFonts w:cs="Times New Roman"/>
              </w:rPr>
            </w:pPr>
            <w:r w:rsidRPr="003C48BE">
              <w:rPr>
                <w:rFonts w:cs="Times New Roman"/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DE15C" w14:textId="77777777" w:rsidR="00176E0B" w:rsidRPr="003C48BE" w:rsidRDefault="00891C6D">
            <w:pPr>
              <w:rPr>
                <w:rFonts w:cs="Times New Roman"/>
              </w:rPr>
            </w:pPr>
            <w:r w:rsidRPr="003C48BE">
              <w:rPr>
                <w:rFonts w:cs="Times New Roman"/>
                <w:b/>
              </w:rPr>
              <w:t>Основание в источнике</w:t>
            </w:r>
          </w:p>
        </w:tc>
      </w:tr>
      <w:tr w:rsidR="003C48BE" w14:paraId="0029991E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25A88" w14:textId="12302F4E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Категория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7FA49" w14:textId="00E25177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включает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9850E" w14:textId="359A3F29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24F50" w14:textId="36412C87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Каталог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и </w:t>
            </w:r>
            <w:proofErr w:type="spellStart"/>
            <w:r w:rsidRPr="003C48BE">
              <w:rPr>
                <w:rFonts w:cs="Times New Roman"/>
                <w:color w:val="333333"/>
              </w:rPr>
              <w:t>карточка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товара</w:t>
            </w:r>
            <w:proofErr w:type="spellEnd"/>
          </w:p>
        </w:tc>
      </w:tr>
      <w:tr w:rsidR="003C48BE" w14:paraId="12434B7D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3BA7C" w14:textId="6A007DB4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615CA" w14:textId="3D1CE300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выпускает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EE071" w14:textId="03085D25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524D9" w14:textId="15FCA288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Сведения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каталога</w:t>
            </w:r>
            <w:proofErr w:type="spellEnd"/>
          </w:p>
        </w:tc>
      </w:tr>
      <w:tr w:rsidR="003C48BE" w:rsidRPr="009C0573" w14:paraId="0200BE2D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3A5CB" w14:textId="07B23CA7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C3D1B" w14:textId="75A3167E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поставляет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товары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0FEEA" w14:textId="5C41308E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02322" w14:textId="6669BB61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Сведения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каталога</w:t>
            </w:r>
            <w:proofErr w:type="spellEnd"/>
          </w:p>
        </w:tc>
      </w:tr>
      <w:tr w:rsidR="003C48BE" w14:paraId="07B7FEDE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C6A55" w14:textId="06EEFF95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8429B" w14:textId="4CFC4E90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оформляет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заказы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00B4D" w14:textId="7BE715C1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Заказ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E5E65" w14:textId="3D720F06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Работа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пользователя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с </w:t>
            </w:r>
            <w:proofErr w:type="spellStart"/>
            <w:r w:rsidRPr="003C48BE">
              <w:rPr>
                <w:rFonts w:cs="Times New Roman"/>
                <w:color w:val="333333"/>
              </w:rPr>
              <w:t>магазином</w:t>
            </w:r>
            <w:proofErr w:type="spellEnd"/>
          </w:p>
        </w:tc>
      </w:tr>
      <w:tr w:rsidR="003C48BE" w:rsidRPr="009C0573" w14:paraId="1E7B6573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94AA3" w14:textId="1B0DFC72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12DB3" w14:textId="74DD0A53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получает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307BE" w14:textId="22C74BA6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Роль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CC417" w14:textId="73A11BA0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Требования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о </w:t>
            </w:r>
            <w:proofErr w:type="spellStart"/>
            <w:r w:rsidRPr="003C48BE">
              <w:rPr>
                <w:rFonts w:cs="Times New Roman"/>
                <w:color w:val="333333"/>
              </w:rPr>
              <w:lastRenderedPageBreak/>
              <w:t>правах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доступа</w:t>
            </w:r>
            <w:proofErr w:type="spellEnd"/>
          </w:p>
        </w:tc>
      </w:tr>
      <w:tr w:rsidR="003C48BE" w:rsidRPr="00523D6C" w14:paraId="25370DB2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F9E00" w14:textId="5106703C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lastRenderedPageBreak/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D732A" w14:textId="1F4EE34B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состоит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из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строк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7F430" w14:textId="32F313FF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Строка</w:t>
            </w:r>
            <w:proofErr w:type="spellEnd"/>
            <w:r w:rsidRPr="003C48BE">
              <w:rPr>
                <w:rFonts w:cs="Times New Roman"/>
                <w:b/>
                <w:color w:val="262626"/>
              </w:rPr>
              <w:t xml:space="preserve"> </w:t>
            </w:r>
            <w:proofErr w:type="spellStart"/>
            <w:r w:rsidRPr="003C48BE">
              <w:rPr>
                <w:rFonts w:cs="Times New Roman"/>
                <w:b/>
                <w:color w:val="262626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FBEC9" w14:textId="3306DF57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r w:rsidRPr="003C48BE">
              <w:rPr>
                <w:rFonts w:cs="Times New Roman"/>
                <w:color w:val="333333"/>
                <w:lang w:val="ru-RU"/>
              </w:rPr>
              <w:t>Структура БД и импорт, пара 2</w:t>
            </w:r>
          </w:p>
        </w:tc>
      </w:tr>
      <w:tr w:rsidR="003C48BE" w:rsidRPr="00523D6C" w14:paraId="490F363A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535FD" w14:textId="4CD850C3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Товар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F9F5" w14:textId="70DFC06F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входит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в </w:t>
            </w:r>
            <w:proofErr w:type="spellStart"/>
            <w:r w:rsidRPr="003C48BE">
              <w:rPr>
                <w:rFonts w:cs="Times New Roman"/>
                <w:color w:val="333333"/>
              </w:rPr>
              <w:t>строки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заказа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1E0B" w14:textId="673716A3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Строка</w:t>
            </w:r>
            <w:proofErr w:type="spellEnd"/>
            <w:r w:rsidRPr="003C48BE">
              <w:rPr>
                <w:rFonts w:cs="Times New Roman"/>
                <w:b/>
                <w:color w:val="262626"/>
              </w:rPr>
              <w:t xml:space="preserve"> </w:t>
            </w:r>
            <w:proofErr w:type="spellStart"/>
            <w:r w:rsidRPr="003C48BE">
              <w:rPr>
                <w:rFonts w:cs="Times New Roman"/>
                <w:b/>
                <w:color w:val="262626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B775F" w14:textId="24E61F1B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Структура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БД и </w:t>
            </w:r>
            <w:proofErr w:type="spellStart"/>
            <w:r w:rsidRPr="003C48BE">
              <w:rPr>
                <w:rFonts w:cs="Times New Roman"/>
                <w:color w:val="333333"/>
              </w:rPr>
              <w:t>импорт</w:t>
            </w:r>
            <w:proofErr w:type="spellEnd"/>
          </w:p>
        </w:tc>
      </w:tr>
      <w:tr w:rsidR="003C48BE" w:rsidRPr="00523D6C" w14:paraId="04D9C133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02A2E" w14:textId="6E9673F8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F221F" w14:textId="202ABE17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доставляется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B8F5" w14:textId="67D8F67D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Пункт</w:t>
            </w:r>
            <w:proofErr w:type="spellEnd"/>
            <w:r w:rsidRPr="003C48BE">
              <w:rPr>
                <w:rFonts w:cs="Times New Roman"/>
                <w:b/>
                <w:color w:val="262626"/>
              </w:rPr>
              <w:t xml:space="preserve"> </w:t>
            </w:r>
            <w:proofErr w:type="spellStart"/>
            <w:r w:rsidRPr="003C48BE">
              <w:rPr>
                <w:rFonts w:cs="Times New Roman"/>
                <w:b/>
                <w:color w:val="262626"/>
              </w:rPr>
              <w:t>выдачи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06399" w14:textId="68C3F77A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r w:rsidRPr="003C48BE">
              <w:rPr>
                <w:rFonts w:cs="Times New Roman"/>
                <w:color w:val="333333"/>
                <w:lang w:val="ru-RU"/>
              </w:rPr>
              <w:t>Оформление заказа, карта/список пунктов выдачи</w:t>
            </w:r>
          </w:p>
        </w:tc>
      </w:tr>
      <w:tr w:rsidR="003C48BE" w:rsidRPr="003C48BE" w14:paraId="12F83A88" w14:textId="77777777" w:rsidTr="00F17EAB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5621F" w14:textId="5097322C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219A1" w14:textId="0A438C93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color w:val="333333"/>
              </w:rPr>
              <w:t>имеет</w:t>
            </w:r>
            <w:proofErr w:type="spellEnd"/>
            <w:r w:rsidRPr="003C48BE">
              <w:rPr>
                <w:rFonts w:cs="Times New Roman"/>
                <w:color w:val="333333"/>
              </w:rPr>
              <w:t xml:space="preserve"> </w:t>
            </w:r>
            <w:proofErr w:type="spellStart"/>
            <w:r w:rsidRPr="003C48BE">
              <w:rPr>
                <w:rFonts w:cs="Times New Roman"/>
                <w:color w:val="333333"/>
              </w:rPr>
              <w:t>статус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DEB37" w14:textId="022B8C20" w:rsidR="003C48BE" w:rsidRPr="003C48BE" w:rsidRDefault="003C48BE" w:rsidP="003C48BE">
            <w:pPr>
              <w:rPr>
                <w:rFonts w:cs="Times New Roman"/>
              </w:rPr>
            </w:pPr>
            <w:proofErr w:type="spellStart"/>
            <w:r w:rsidRPr="003C48BE">
              <w:rPr>
                <w:rFonts w:cs="Times New Roman"/>
                <w:b/>
                <w:color w:val="262626"/>
              </w:rPr>
              <w:t>Статус</w:t>
            </w:r>
            <w:proofErr w:type="spellEnd"/>
            <w:r w:rsidRPr="003C48BE">
              <w:rPr>
                <w:rFonts w:cs="Times New Roman"/>
                <w:b/>
                <w:color w:val="262626"/>
              </w:rPr>
              <w:t xml:space="preserve"> </w:t>
            </w:r>
            <w:proofErr w:type="spellStart"/>
            <w:r w:rsidRPr="003C48BE">
              <w:rPr>
                <w:rFonts w:cs="Times New Roman"/>
                <w:b/>
                <w:color w:val="262626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55986" w14:textId="59AD10C8" w:rsidR="003C48BE" w:rsidRPr="003C48BE" w:rsidRDefault="003C48BE" w:rsidP="003C48BE">
            <w:pPr>
              <w:rPr>
                <w:rFonts w:cs="Times New Roman"/>
                <w:lang w:val="ru-RU"/>
              </w:rPr>
            </w:pPr>
            <w:r w:rsidRPr="003C48BE">
              <w:rPr>
                <w:rFonts w:cs="Times New Roman"/>
                <w:color w:val="333333"/>
                <w:lang w:val="ru-RU"/>
              </w:rPr>
              <w:t>Отслеживание и обработка заказа в системе</w:t>
            </w:r>
          </w:p>
        </w:tc>
      </w:tr>
    </w:tbl>
    <w:p w14:paraId="57EA2682" w14:textId="77777777" w:rsidR="00891C6D" w:rsidRPr="003C48BE" w:rsidRDefault="00891C6D">
      <w:pPr>
        <w:rPr>
          <w:lang w:val="ru-RU"/>
        </w:rPr>
      </w:pPr>
    </w:p>
    <w:sectPr w:rsidR="00891C6D" w:rsidRPr="003C48B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E0B"/>
    <w:rsid w:val="0029639D"/>
    <w:rsid w:val="00326F90"/>
    <w:rsid w:val="003C48BE"/>
    <w:rsid w:val="004749A3"/>
    <w:rsid w:val="00523D6C"/>
    <w:rsid w:val="00705E25"/>
    <w:rsid w:val="00871F0A"/>
    <w:rsid w:val="00891C6D"/>
    <w:rsid w:val="009C05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FDCDF"/>
  <w14:defaultImageDpi w14:val="300"/>
  <w15:docId w15:val="{EADD0F4C-F9BB-463B-90CD-49E5F2F3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">
    <w:name w:val="text"/>
    <w:basedOn w:val="a2"/>
    <w:rsid w:val="003C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5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2026-10-15T13:53:00Z</dcterms:created>
  <dcterms:modified xsi:type="dcterms:W3CDTF">2026-10-15T13:53:00Z</dcterms:modified>
  <cp:category/>
</cp:coreProperties>
</file>