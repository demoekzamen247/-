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71F7" w14:textId="77777777" w:rsidR="001E5A25" w:rsidRPr="00ED0360" w:rsidRDefault="00467363">
      <w:pPr>
        <w:rPr>
          <w:lang w:val="ru-RU"/>
        </w:rPr>
      </w:pPr>
      <w:r w:rsidRPr="00ED0360">
        <w:rPr>
          <w:b/>
          <w:sz w:val="28"/>
          <w:lang w:val="ru-RU"/>
        </w:rPr>
        <w:t>ГЛОССАРИЙ ПРЕДМЕТНОЙ ОБЛАСТИ</w:t>
      </w:r>
    </w:p>
    <w:p w14:paraId="08CDCD93" w14:textId="77777777" w:rsidR="001E5A25" w:rsidRDefault="00467363">
      <w:r w:rsidRPr="00ED0360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1E5A25" w14:paraId="6FEBFA2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446C2" w14:textId="77777777" w:rsidR="001E5A25" w:rsidRDefault="00467363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B6FD1" w14:textId="77777777" w:rsidR="001E5A25" w:rsidRDefault="00467363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DA1FC" w14:textId="77777777" w:rsidR="001E5A25" w:rsidRDefault="00467363">
            <w:r>
              <w:rPr>
                <w:b/>
              </w:rPr>
              <w:t>Роль в модели</w:t>
            </w:r>
          </w:p>
        </w:tc>
      </w:tr>
      <w:tr w:rsidR="001E5A25" w:rsidRPr="00331AAC" w14:paraId="2269EDD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9113F" w14:textId="3A5658EC" w:rsidR="001E5A25" w:rsidRDefault="00ED0360">
            <w:proofErr w:type="spellStart"/>
            <w:r w:rsidRPr="00ED0360"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77E9E" w14:textId="0178ACB1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Человек, который зашел на сайт магазина (просто смотрит обувь или хочет её купить).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16058" w14:textId="22FC5258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Покупает товар, регистрируется в системе и оставляет свои данные для доставки.</w:t>
            </w:r>
          </w:p>
        </w:tc>
      </w:tr>
      <w:tr w:rsidR="001E5A25" w:rsidRPr="00331AAC" w14:paraId="452BE79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6B4E3" w14:textId="6B276626" w:rsidR="001E5A25" w:rsidRDefault="00ED0360">
            <w:proofErr w:type="spellStart"/>
            <w:r w:rsidRPr="00ED0360"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6497F" w14:textId="749F3F49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Права доступа человека на сайте (например, обычный покупатель, менеджер по продажам или админ).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E6F97" w14:textId="4582F71E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Определяет, какие функции доступны человеку (покупатель может только заказывать, а менеджер — менять статусы).</w:t>
            </w:r>
          </w:p>
        </w:tc>
      </w:tr>
      <w:tr w:rsidR="001E5A25" w:rsidRPr="00331AAC" w14:paraId="6D7CF0D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18A97" w14:textId="4DE0628E" w:rsidR="001E5A25" w:rsidRDefault="00ED0360">
            <w:proofErr w:type="spellStart"/>
            <w:r w:rsidRPr="00ED0360"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E95CC" w14:textId="03721872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Конкретная пара обуви (кроссовки, туфли, сапоги), которую продает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5B63C" w14:textId="6CFF602A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Главный объект продажи, у которого есть цена, размер, цвет и описание.</w:t>
            </w:r>
          </w:p>
        </w:tc>
      </w:tr>
      <w:tr w:rsidR="001E5A25" w:rsidRPr="00331AAC" w14:paraId="4C6749E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04829" w14:textId="463B4CAE" w:rsidR="001E5A25" w:rsidRDefault="00ED0360">
            <w:proofErr w:type="spellStart"/>
            <w:r w:rsidRPr="00ED0360"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608"/>
            </w:tblGrid>
            <w:tr w:rsidR="00331AAC" w:rsidRPr="00331AAC" w14:paraId="126C7FF4" w14:textId="77777777" w:rsidTr="00331AAC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6F0EB02" w14:textId="77777777" w:rsidR="00331AAC" w:rsidRPr="00331AAC" w:rsidRDefault="00331AAC" w:rsidP="00331AAC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</w:p>
              </w:tc>
              <w:tc>
                <w:tcPr>
                  <w:tcW w:w="9563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3745EFB" w14:textId="77777777" w:rsidR="00331AAC" w:rsidRPr="00331AAC" w:rsidRDefault="00331AAC" w:rsidP="00331AAC">
                  <w:pPr>
                    <w:spacing w:after="0" w:line="240" w:lineRule="auto"/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</w:pPr>
                  <w:r w:rsidRPr="00331AAC"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  <w:t>Группа, по которой сортируют обувь на сайте (например, «Мужская», «Женская», «Спортивная»).</w:t>
                  </w:r>
                </w:p>
              </w:tc>
            </w:tr>
          </w:tbl>
          <w:p w14:paraId="704D4800" w14:textId="77777777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0129F" w14:textId="71E02BE4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Помогает покупателю быстро найти нужный тип обуви среди всего ассортимента.</w:t>
            </w:r>
          </w:p>
        </w:tc>
      </w:tr>
      <w:tr w:rsidR="001E5A25" w:rsidRPr="00331AAC" w14:paraId="0984EF7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A4110" w14:textId="56BBDD2A" w:rsidR="001E5A25" w:rsidRDefault="00ED0360">
            <w:proofErr w:type="spellStart"/>
            <w:r w:rsidRPr="00ED0360"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ED41D" w14:textId="08AE01E8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 xml:space="preserve">Бренд или фабрика, которая сделала эту обувь (например, </w:t>
            </w:r>
            <w:r>
              <w:t>Nike</w:t>
            </w:r>
            <w:r w:rsidRPr="00331AAC">
              <w:rPr>
                <w:lang w:val="ru-RU"/>
              </w:rPr>
              <w:t xml:space="preserve">, </w:t>
            </w:r>
            <w:r>
              <w:t>Adidas</w:t>
            </w:r>
            <w:r w:rsidRPr="00331AAC">
              <w:rPr>
                <w:lang w:val="ru-RU"/>
              </w:rPr>
              <w:t xml:space="preserve">, </w:t>
            </w:r>
            <w:r>
              <w:t>Rieker</w:t>
            </w:r>
            <w:r w:rsidRPr="00331AAC">
              <w:rPr>
                <w:lang w:val="ru-RU"/>
              </w:rPr>
              <w:t>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C1316" w14:textId="1004DEB4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Показывает происхождение товара, влияет на фильтрацию при поиске и доверие к качеству.</w:t>
            </w:r>
          </w:p>
        </w:tc>
      </w:tr>
      <w:tr w:rsidR="001E5A25" w:rsidRPr="00331AAC" w14:paraId="44F3B2F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34BBF" w14:textId="601299D0" w:rsidR="001E5A25" w:rsidRDefault="00ED0360">
            <w:proofErr w:type="spellStart"/>
            <w:r w:rsidRPr="00ED0360"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DBBF8" w14:textId="21F22B06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Компания, которая привозит обувь на склад магазина от производителей.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11446" w14:textId="3FD2A700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Обеспечивает наличие обуви на складе, отвечает за оптовые закупки.</w:t>
            </w:r>
          </w:p>
        </w:tc>
      </w:tr>
      <w:tr w:rsidR="001E5A25" w:rsidRPr="00331AAC" w14:paraId="23A4FDD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4CEF2" w14:textId="580A8831" w:rsidR="001E5A25" w:rsidRDefault="00ED0360">
            <w:proofErr w:type="spellStart"/>
            <w:r w:rsidRPr="00ED0360"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3FC5F" w14:textId="193FF4F0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Заявка от покупателя, в которой написано, какую обувь он хочет купить и куда её привезти.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595EA" w14:textId="5259CE7D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Связывает покупателя, выбранные им товары и процесс оплаты с доставкой.</w:t>
            </w:r>
          </w:p>
        </w:tc>
      </w:tr>
      <w:tr w:rsidR="001E5A25" w:rsidRPr="00331AAC" w14:paraId="09F9F7D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ACDB1" w14:textId="057220CD" w:rsidR="001E5A25" w:rsidRDefault="00ED0360">
            <w:proofErr w:type="spellStart"/>
            <w:r w:rsidRPr="00ED0360">
              <w:t>Строка</w:t>
            </w:r>
            <w:proofErr w:type="spellEnd"/>
            <w:r w:rsidRPr="00ED0360">
              <w:t xml:space="preserve"> </w:t>
            </w:r>
            <w:proofErr w:type="spellStart"/>
            <w:r w:rsidRPr="00ED0360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1B5B3" w14:textId="4F51DEE1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 xml:space="preserve">Конкретная позиция внутри чека/заказа (например: «Кроссовки </w:t>
            </w:r>
            <w:r>
              <w:t>Nike</w:t>
            </w:r>
            <w:r w:rsidRPr="00331AAC">
              <w:rPr>
                <w:lang w:val="ru-RU"/>
              </w:rPr>
              <w:t>, 42 размер, 1 пара»).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468ED" w14:textId="2EDF8C00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Позволяет посчитать точное количество и стоимость каждой отдельной пары в большой покупке.</w:t>
            </w:r>
          </w:p>
        </w:tc>
      </w:tr>
      <w:tr w:rsidR="001E5A25" w:rsidRPr="00331AAC" w14:paraId="53A281F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66965" w14:textId="5CB06F50" w:rsidR="001E5A25" w:rsidRDefault="00ED0360">
            <w:proofErr w:type="spellStart"/>
            <w:r w:rsidRPr="00ED0360">
              <w:t>Пункт</w:t>
            </w:r>
            <w:proofErr w:type="spellEnd"/>
            <w:r w:rsidRPr="00ED0360">
              <w:t xml:space="preserve"> </w:t>
            </w:r>
            <w:proofErr w:type="spellStart"/>
            <w:r w:rsidRPr="00ED0360"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608"/>
            </w:tblGrid>
            <w:tr w:rsidR="00331AAC" w:rsidRPr="00331AAC" w14:paraId="1B1F4AB9" w14:textId="77777777" w:rsidTr="00331AAC">
              <w:trPr>
                <w:tblCellSpacing w:w="15" w:type="dxa"/>
              </w:trPr>
              <w:tc>
                <w:tcPr>
                  <w:tcW w:w="3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31B2EAA" w14:textId="77777777" w:rsidR="00331AAC" w:rsidRPr="00331AAC" w:rsidRDefault="00331AAC" w:rsidP="00331AAC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</w:p>
              </w:tc>
              <w:tc>
                <w:tcPr>
                  <w:tcW w:w="9563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4DA05D9" w14:textId="77777777" w:rsidR="00331AAC" w:rsidRPr="00331AAC" w:rsidRDefault="00331AAC" w:rsidP="00331AAC">
                  <w:pPr>
                    <w:spacing w:after="0" w:line="240" w:lineRule="auto"/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</w:pPr>
                  <w:r w:rsidRPr="00331AAC"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  <w:t xml:space="preserve">Физическое место (офис или </w:t>
                  </w:r>
                  <w:proofErr w:type="spellStart"/>
                  <w:r w:rsidRPr="00331AAC"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  <w:t>постамат</w:t>
                  </w:r>
                  <w:proofErr w:type="spellEnd"/>
                  <w:r w:rsidRPr="00331AAC">
                    <w:rPr>
                      <w:rFonts w:ascii="Arial" w:hAnsi="Arial" w:cs="Arial"/>
                      <w:color w:val="auto"/>
                      <w:sz w:val="21"/>
                      <w:szCs w:val="21"/>
                      <w:lang w:val="ru-RU" w:eastAsia="ru-RU"/>
                    </w:rPr>
                    <w:t>), куда привозят коробку с обувью, чтобы клиент мог её примерить и забрать.</w:t>
                  </w:r>
                </w:p>
              </w:tc>
            </w:tr>
          </w:tbl>
          <w:p w14:paraId="6C262F0D" w14:textId="77777777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808B3" w14:textId="06CE1E99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>Конечная точка доставки, где покупатель забирает свой товар.</w:t>
            </w:r>
          </w:p>
        </w:tc>
      </w:tr>
      <w:tr w:rsidR="001E5A25" w:rsidRPr="00331AAC" w14:paraId="266128F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17AEA" w14:textId="5D0CB991" w:rsidR="001E5A25" w:rsidRDefault="00ED0360">
            <w:proofErr w:type="spellStart"/>
            <w:r w:rsidRPr="00ED0360">
              <w:t>Статус</w:t>
            </w:r>
            <w:proofErr w:type="spellEnd"/>
            <w:r w:rsidRPr="00ED0360">
              <w:t xml:space="preserve"> </w:t>
            </w:r>
            <w:proofErr w:type="spellStart"/>
            <w:r w:rsidRPr="00ED0360"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518BB" w14:textId="0D3967CE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t xml:space="preserve">Этап, на котором сейчас находится покупка (например: «Принят», «Собирается», «В пути», </w:t>
            </w:r>
            <w:r w:rsidRPr="00331AAC">
              <w:rPr>
                <w:lang w:val="ru-RU"/>
              </w:rPr>
              <w:lastRenderedPageBreak/>
              <w:t>«Выдан»).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2A0D6" w14:textId="5EEEEA41" w:rsidR="001E5A25" w:rsidRPr="00331AAC" w:rsidRDefault="00331AAC">
            <w:pPr>
              <w:rPr>
                <w:lang w:val="ru-RU"/>
              </w:rPr>
            </w:pPr>
            <w:r w:rsidRPr="00331AAC">
              <w:rPr>
                <w:lang w:val="ru-RU"/>
              </w:rPr>
              <w:lastRenderedPageBreak/>
              <w:t xml:space="preserve">Помогает клиенту и менеджеру </w:t>
            </w:r>
            <w:r w:rsidRPr="00331AAC">
              <w:rPr>
                <w:lang w:val="ru-RU"/>
              </w:rPr>
              <w:lastRenderedPageBreak/>
              <w:t>отслеживать, что сейчас происходит с покупкой.</w:t>
            </w:r>
          </w:p>
        </w:tc>
      </w:tr>
      <w:tr w:rsidR="001E5A25" w:rsidRPr="00331AAC" w14:paraId="5CA45ED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CF21A" w14:textId="03617FFB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0CB02" w14:textId="77777777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8AD11" w14:textId="77777777" w:rsidR="001E5A25" w:rsidRPr="00331AAC" w:rsidRDefault="001E5A25">
            <w:pPr>
              <w:rPr>
                <w:lang w:val="ru-RU"/>
              </w:rPr>
            </w:pPr>
          </w:p>
        </w:tc>
      </w:tr>
      <w:tr w:rsidR="001E5A25" w:rsidRPr="00331AAC" w14:paraId="1B4BE8C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7F72A" w14:textId="28A95653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1C68D" w14:textId="77777777" w:rsidR="001E5A25" w:rsidRPr="00331AAC" w:rsidRDefault="001E5A25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ABCDB" w14:textId="77777777" w:rsidR="001E5A25" w:rsidRPr="00331AAC" w:rsidRDefault="001E5A25">
            <w:pPr>
              <w:rPr>
                <w:lang w:val="ru-RU"/>
              </w:rPr>
            </w:pPr>
          </w:p>
        </w:tc>
      </w:tr>
    </w:tbl>
    <w:p w14:paraId="4A2E5D50" w14:textId="77777777" w:rsidR="00467363" w:rsidRPr="00331AAC" w:rsidRDefault="00467363">
      <w:pPr>
        <w:rPr>
          <w:lang w:val="ru-RU"/>
        </w:rPr>
      </w:pPr>
    </w:p>
    <w:sectPr w:rsidR="00467363" w:rsidRPr="00331AA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A25"/>
    <w:rsid w:val="0029639D"/>
    <w:rsid w:val="00326F90"/>
    <w:rsid w:val="00331AAC"/>
    <w:rsid w:val="00467363"/>
    <w:rsid w:val="00AA1D8D"/>
    <w:rsid w:val="00B47730"/>
    <w:rsid w:val="00CB0664"/>
    <w:rsid w:val="00ED0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0318D"/>
  <w14:defaultImageDpi w14:val="300"/>
  <w15:docId w15:val="{C8AA213F-E73F-4416-A1D3-37AB6C9A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2026-10-15T12:23:00Z</dcterms:modified>
  <cp:category/>
</cp:coreProperties>
</file>